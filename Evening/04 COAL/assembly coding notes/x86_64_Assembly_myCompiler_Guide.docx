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F61" w:rsidRDefault="001C1F61" w:rsidP="001C1F61">
      <w:pPr>
        <w:pStyle w:val="Heading1"/>
        <w:rPr>
          <w:rFonts w:ascii="Times New Roman" w:hAnsi="Times New Roman"/>
          <w:color w:val="auto"/>
        </w:rPr>
      </w:pPr>
      <w:r>
        <w:t>x86-64 Assembly Language Workshop Guide</w:t>
      </w:r>
    </w:p>
    <w:p w:rsidR="001C1F61" w:rsidRDefault="001C1F61" w:rsidP="001C1F61">
      <w:pPr>
        <w:pStyle w:val="Heading2"/>
      </w:pPr>
      <w:r>
        <w:t>Complete Beginner Guide — myCompiler.io</w:t>
      </w:r>
    </w:p>
    <w:p w:rsidR="001C1F61" w:rsidRDefault="001C1F61" w:rsidP="001C1F61">
      <w:r>
        <w:pict>
          <v:rect id="_x0000_i1025" style="width:0;height:1.5pt" o:hralign="center" o:hrstd="t" o:hr="t" fillcolor="#a0a0a0" stroked="f"/>
        </w:pict>
      </w:r>
    </w:p>
    <w:p w:rsidR="001C1F61" w:rsidRDefault="001C1F61" w:rsidP="001C1F61">
      <w:pPr>
        <w:pStyle w:val="Heading2"/>
      </w:pPr>
      <w:r>
        <w:t>PART 1: WHAT IS ASSEMBLY LANGUAGE?</w:t>
      </w:r>
    </w:p>
    <w:p w:rsidR="001C1F61" w:rsidRDefault="001C1F61" w:rsidP="001C1F61">
      <w:pPr>
        <w:pStyle w:val="NormalWeb"/>
      </w:pPr>
      <w:r>
        <w:t>Assembly language is the lowest level programming language that humans can read. It talks directly to the CPU using simple instructions.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/ </w:t>
      </w:r>
      <w:proofErr w:type="gramStart"/>
      <w:r>
        <w:rPr>
          <w:rStyle w:val="HTMLCode"/>
          <w:rFonts w:eastAsiaTheme="majorEastAsia"/>
        </w:rPr>
        <w:t>C++  →</w:t>
      </w:r>
      <w:proofErr w:type="gramEnd"/>
      <w:r>
        <w:rPr>
          <w:rStyle w:val="HTMLCode"/>
          <w:rFonts w:eastAsiaTheme="majorEastAsia"/>
        </w:rPr>
        <w:t xml:space="preserve">  High Level Language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Assembly      </w:t>
      </w:r>
      <w:proofErr w:type="gramStart"/>
      <w:r>
        <w:rPr>
          <w:rStyle w:val="HTMLCode"/>
          <w:rFonts w:eastAsiaTheme="majorEastAsia"/>
        </w:rPr>
        <w:t>→  Middle</w:t>
      </w:r>
      <w:proofErr w:type="gramEnd"/>
      <w:r>
        <w:rPr>
          <w:rStyle w:val="HTMLCode"/>
          <w:rFonts w:eastAsiaTheme="majorEastAsia"/>
        </w:rPr>
        <w:t xml:space="preserve"> Level (human readable CPU instructions)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Machine </w:t>
      </w:r>
      <w:proofErr w:type="gramStart"/>
      <w:r>
        <w:rPr>
          <w:rStyle w:val="HTMLCode"/>
          <w:rFonts w:eastAsiaTheme="majorEastAsia"/>
        </w:rPr>
        <w:t>Code  →</w:t>
      </w:r>
      <w:proofErr w:type="gramEnd"/>
      <w:r>
        <w:rPr>
          <w:rStyle w:val="HTMLCode"/>
          <w:rFonts w:eastAsiaTheme="majorEastAsia"/>
        </w:rPr>
        <w:t xml:space="preserve">  Binary 0s and 1s (what CPU actually runs)</w:t>
      </w:r>
    </w:p>
    <w:p w:rsidR="001C1F61" w:rsidRDefault="001C1F61" w:rsidP="001C1F61">
      <w:pPr>
        <w:pStyle w:val="NormalWeb"/>
      </w:pPr>
      <w:r>
        <w:t>When you write assembly, the assembler converts it to machine code and the CPU executes it directly.</w:t>
      </w:r>
    </w:p>
    <w:p w:rsidR="001C1F61" w:rsidRDefault="001C1F61" w:rsidP="001C1F61">
      <w:r>
        <w:pict>
          <v:rect id="_x0000_i1026" style="width:0;height:1.5pt" o:hralign="center" o:hrstd="t" o:hr="t" fillcolor="#a0a0a0" stroked="f"/>
        </w:pict>
      </w:r>
    </w:p>
    <w:p w:rsidR="001C1F61" w:rsidRDefault="001C1F61" w:rsidP="001C1F61">
      <w:pPr>
        <w:pStyle w:val="Heading2"/>
      </w:pPr>
      <w:r>
        <w:t>PART 2: HOW myCompiler.io WORKS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Step 1    Go to mycompiler.io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Step 2    Select New Project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Step 3    Choose ASM x86-64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Step 4    Type your code in main.asm file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Step 5    Click the green Run button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Step 6    See output on the right side panel</w:t>
      </w:r>
    </w:p>
    <w:p w:rsidR="001C1F61" w:rsidRDefault="001C1F61" w:rsidP="001C1F61">
      <w:pPr>
        <w:pStyle w:val="NormalWeb"/>
      </w:pPr>
      <w:r>
        <w:t xml:space="preserve">Important rules on </w:t>
      </w:r>
      <w:proofErr w:type="spellStart"/>
      <w:r>
        <w:t>myCompiler</w:t>
      </w:r>
      <w:proofErr w:type="spellEnd"/>
      <w:r>
        <w:t>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 double quotes " for strings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Every instruction on its own line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Never use pipe symbol | between instructions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File must be named main.asm</w:t>
      </w:r>
    </w:p>
    <w:p w:rsidR="001C1F61" w:rsidRDefault="001C1F61" w:rsidP="001C1F61">
      <w:r>
        <w:pict>
          <v:rect id="_x0000_i1027" style="width:0;height:1.5pt" o:hralign="center" o:hrstd="t" o:hr="t" fillcolor="#a0a0a0" stroked="f"/>
        </w:pict>
      </w:r>
    </w:p>
    <w:p w:rsidR="001C1F61" w:rsidRDefault="001C1F61" w:rsidP="001C1F61">
      <w:pPr>
        <w:pStyle w:val="Heading2"/>
      </w:pPr>
      <w:r>
        <w:t>PART 3: THREE THINGS YOU MUST KNOW</w:t>
      </w:r>
    </w:p>
    <w:p w:rsidR="001C1F61" w:rsidRDefault="001C1F61" w:rsidP="001C1F61">
      <w:pPr>
        <w:pStyle w:val="Heading3"/>
      </w:pPr>
      <w:r>
        <w:t>1. Sections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.data    →   where you store your variables and strings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.text    →   where you write your actual code</w:t>
      </w:r>
    </w:p>
    <w:p w:rsidR="001C1F61" w:rsidRDefault="001C1F61" w:rsidP="001C1F61">
      <w:pPr>
        <w:pStyle w:val="Heading3"/>
      </w:pPr>
      <w:r>
        <w:t>2. Registers</w:t>
      </w:r>
    </w:p>
    <w:p w:rsidR="001C1F61" w:rsidRDefault="001C1F61" w:rsidP="001C1F61">
      <w:pPr>
        <w:pStyle w:val="NormalWeb"/>
      </w:pPr>
      <w:r>
        <w:t>Registers are tiny storage boxes inside the CPU itself: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Register    Size      Use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    ----      ---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RAX         64 bit    Main math register and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  <w:r>
        <w:rPr>
          <w:rStyle w:val="HTMLCode"/>
          <w:rFonts w:eastAsiaTheme="majorEastAsia"/>
        </w:rPr>
        <w:t xml:space="preserve"> number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RBX         64 bit    Second number for math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RCX         64 bit    Counter for loops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RDX         64 bit    Remainder after division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RDI         64 bit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  <w:r>
        <w:rPr>
          <w:rStyle w:val="HTMLCode"/>
          <w:rFonts w:eastAsiaTheme="majorEastAsia"/>
        </w:rPr>
        <w:t xml:space="preserve"> argument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RSI         64 bit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  <w:r>
        <w:rPr>
          <w:rStyle w:val="HTMLCode"/>
          <w:rFonts w:eastAsiaTheme="majorEastAsia"/>
        </w:rPr>
        <w:t xml:space="preserve"> argument 2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          8 bit     Lower part of RAX, store one byte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DL          8 bit     Lower part of RDX, store remainder byte</w:t>
      </w:r>
    </w:p>
    <w:p w:rsidR="001C1F61" w:rsidRDefault="001C1F61" w:rsidP="001C1F61">
      <w:pPr>
        <w:pStyle w:val="Heading3"/>
      </w:pPr>
      <w:r>
        <w:t xml:space="preserve">3. </w:t>
      </w:r>
      <w:proofErr w:type="spellStart"/>
      <w:r>
        <w:t>Syscalls</w:t>
      </w:r>
      <w:proofErr w:type="spellEnd"/>
    </w:p>
    <w:p w:rsidR="001C1F61" w:rsidRDefault="001C1F61" w:rsidP="001C1F61">
      <w:pPr>
        <w:pStyle w:val="NormalWeb"/>
      </w:pPr>
      <w:proofErr w:type="spellStart"/>
      <w:r>
        <w:t>Syscall</w:t>
      </w:r>
      <w:proofErr w:type="spellEnd"/>
      <w:r>
        <w:t xml:space="preserve"> means asking the operating system to do something: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RAX = 1    →   write (print something to screen)</w:t>
      </w:r>
      <w:r w:rsidR="00204691">
        <w:rPr>
          <w:rStyle w:val="HTMLCode"/>
          <w:rFonts w:eastAsiaTheme="majorEastAsia"/>
        </w:rPr>
        <w:t xml:space="preserve"> </w:t>
      </w:r>
      <w:proofErr w:type="spellStart"/>
      <w:r w:rsidR="00204691">
        <w:rPr>
          <w:rStyle w:val="HTMLCode"/>
          <w:rFonts w:eastAsiaTheme="majorEastAsia"/>
        </w:rPr>
        <w:t>cout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RAX = 60   →   exit (end the program)</w:t>
      </w:r>
      <w:r w:rsidR="00204691">
        <w:rPr>
          <w:rStyle w:val="HTMLCode"/>
          <w:rFonts w:eastAsiaTheme="majorEastAsia"/>
        </w:rPr>
        <w:t xml:space="preserve"> {return 0}</w:t>
      </w:r>
    </w:p>
    <w:p w:rsidR="001C1F61" w:rsidRDefault="001C1F61" w:rsidP="001C1F61">
      <w:pPr>
        <w:pStyle w:val="NormalWeb"/>
      </w:pPr>
      <w:r>
        <w:t xml:space="preserve">To print, load these four registers then call </w:t>
      </w:r>
      <w:proofErr w:type="spellStart"/>
      <w:r>
        <w:t>syscall</w:t>
      </w:r>
      <w:proofErr w:type="spellEnd"/>
      <w:r>
        <w:t>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RAX = 1     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  <w:r>
        <w:rPr>
          <w:rStyle w:val="HTMLCode"/>
          <w:rFonts w:eastAsiaTheme="majorEastAsia"/>
        </w:rPr>
        <w:t xml:space="preserve"> number for write</w:t>
      </w:r>
      <w:r w:rsidR="00EF7E90">
        <w:rPr>
          <w:rStyle w:val="HTMLCode"/>
          <w:rFonts w:eastAsiaTheme="majorEastAsia"/>
        </w:rPr>
        <w:t xml:space="preserve"> </w:t>
      </w:r>
      <w:proofErr w:type="spellStart"/>
      <w:r w:rsidR="00EF7E90">
        <w:rPr>
          <w:rStyle w:val="HTMLCode"/>
          <w:rFonts w:eastAsiaTheme="majorEastAsia"/>
        </w:rPr>
        <w:t>int</w:t>
      </w:r>
      <w:proofErr w:type="spellEnd"/>
      <w:r w:rsidR="00EF7E90">
        <w:rPr>
          <w:rStyle w:val="HTMLCode"/>
          <w:rFonts w:eastAsiaTheme="majorEastAsia"/>
        </w:rPr>
        <w:t xml:space="preserve"> a =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RDI = 1         1 means </w:t>
      </w:r>
      <w:proofErr w:type="spellStart"/>
      <w:r>
        <w:rPr>
          <w:rStyle w:val="HTMLCode"/>
          <w:rFonts w:eastAsiaTheme="majorEastAsia"/>
        </w:rPr>
        <w:t>stdout</w:t>
      </w:r>
      <w:proofErr w:type="spellEnd"/>
      <w:r>
        <w:rPr>
          <w:rStyle w:val="HTMLCode"/>
          <w:rFonts w:eastAsiaTheme="majorEastAsia"/>
        </w:rPr>
        <w:t xml:space="preserve"> (the </w:t>
      </w:r>
      <w:proofErr w:type="gramStart"/>
      <w:r>
        <w:rPr>
          <w:rStyle w:val="HTMLCode"/>
          <w:rFonts w:eastAsiaTheme="majorEastAsia"/>
        </w:rPr>
        <w:t>screen)</w:t>
      </w:r>
      <w:r w:rsidR="00EF7E90">
        <w:rPr>
          <w:rStyle w:val="HTMLCode"/>
          <w:rFonts w:eastAsiaTheme="majorEastAsia"/>
        </w:rPr>
        <w:t>output</w:t>
      </w:r>
      <w:proofErr w:type="gramEnd"/>
      <w:r w:rsidR="00EF7E90">
        <w:rPr>
          <w:rStyle w:val="HTMLCode"/>
          <w:rFonts w:eastAsiaTheme="majorEastAsia"/>
        </w:rPr>
        <w:t xml:space="preserve"> on the screen 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RSI = message   what you want to print</w:t>
      </w:r>
      <w:r w:rsidR="00F656AE">
        <w:rPr>
          <w:rStyle w:val="HTMLCode"/>
          <w:rFonts w:eastAsiaTheme="majorEastAsia"/>
        </w:rPr>
        <w:t xml:space="preserve"> </w:t>
      </w:r>
      <w:proofErr w:type="spellStart"/>
      <w:r w:rsidR="00F656AE">
        <w:rPr>
          <w:rStyle w:val="HTMLCode"/>
          <w:rFonts w:eastAsiaTheme="majorEastAsia"/>
        </w:rPr>
        <w:t>cout</w:t>
      </w:r>
      <w:proofErr w:type="spellEnd"/>
      <w:r w:rsidR="00F656AE">
        <w:rPr>
          <w:rStyle w:val="HTMLCode"/>
          <w:rFonts w:eastAsiaTheme="majorEastAsia"/>
        </w:rPr>
        <w:t xml:space="preserve"> &lt;</w:t>
      </w:r>
      <w:proofErr w:type="gramStart"/>
      <w:r w:rsidR="00F656AE">
        <w:rPr>
          <w:rStyle w:val="HTMLCode"/>
          <w:rFonts w:eastAsiaTheme="majorEastAsia"/>
        </w:rPr>
        <w:t>&lt;“</w:t>
      </w:r>
      <w:proofErr w:type="gramEnd"/>
      <w:r w:rsidR="00F656AE">
        <w:rPr>
          <w:rStyle w:val="HTMLCode"/>
          <w:rFonts w:eastAsiaTheme="majorEastAsia"/>
        </w:rPr>
        <w:t>HELLO WORLD”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RDX = length    how many bytes to print</w:t>
      </w:r>
    </w:p>
    <w:p w:rsidR="001C1F61" w:rsidRDefault="001C1F61" w:rsidP="001C1F61">
      <w:pPr>
        <w:pStyle w:val="NormalWeb"/>
      </w:pPr>
      <w:r>
        <w:t xml:space="preserve">To exit, load these two registers then call </w:t>
      </w:r>
      <w:proofErr w:type="spellStart"/>
      <w:r>
        <w:t>syscall</w:t>
      </w:r>
      <w:proofErr w:type="spellEnd"/>
      <w:r>
        <w:t>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RAX = 60    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  <w:r>
        <w:rPr>
          <w:rStyle w:val="HTMLCode"/>
          <w:rFonts w:eastAsiaTheme="majorEastAsia"/>
        </w:rPr>
        <w:t xml:space="preserve"> number for exit</w:t>
      </w:r>
      <w:r w:rsidR="004709C2">
        <w:rPr>
          <w:rStyle w:val="HTMLCode"/>
          <w:rFonts w:eastAsiaTheme="majorEastAsia"/>
        </w:rPr>
        <w:t xml:space="preserve"> loop (exit;)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RDI = 0         exit code 0 means success</w:t>
      </w:r>
      <w:r w:rsidR="008708E1">
        <w:rPr>
          <w:rStyle w:val="HTMLCode"/>
          <w:rFonts w:eastAsiaTheme="majorEastAsia"/>
        </w:rPr>
        <w:t xml:space="preserve"> (either completed or not)</w:t>
      </w:r>
    </w:p>
    <w:p w:rsidR="001C1F61" w:rsidRDefault="001C1F61" w:rsidP="001C1F61">
      <w:r>
        <w:pict>
          <v:rect id="_x0000_i1028" style="width:0;height:1.5pt" o:hralign="center" o:hrstd="t" o:hr="t" fillcolor="#a0a0a0" stroked="f"/>
        </w:pict>
      </w:r>
    </w:p>
    <w:p w:rsidR="001C1F61" w:rsidRDefault="001C1F61" w:rsidP="001C1F61">
      <w:pPr>
        <w:pStyle w:val="Heading2"/>
      </w:pPr>
      <w:r>
        <w:t>PART 4: THE ASCII TRICK</w:t>
      </w:r>
    </w:p>
    <w:p w:rsidR="001C1F61" w:rsidRDefault="001C1F61" w:rsidP="001C1F61">
      <w:pPr>
        <w:pStyle w:val="NormalWeb"/>
      </w:pPr>
      <w:r>
        <w:t>The CPU only understands numbers. To print a digit on screen you must add 48 to it first. This converts the number to its ASCII character code.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Your Number    Add 48    ASCII Code    Prints On Screen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    ------    ----------    ----------------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0              + 48      48            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             + 48      49           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              + 48      50            2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              + 48      51            3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             + 48      52            4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              + 48      53            5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              + 48      54            6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              + 48      55            7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              + 48      56            8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              + 48      57            9</w:t>
      </w:r>
    </w:p>
    <w:p w:rsidR="001C1F61" w:rsidRDefault="001C1F61" w:rsidP="001C1F61">
      <w:pPr>
        <w:pStyle w:val="NormalWeb"/>
      </w:pPr>
      <w:r>
        <w:t>So always write this before printing a digit: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add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48</w:t>
      </w:r>
    </w:p>
    <w:p w:rsidR="001C1F61" w:rsidRDefault="001C1F61" w:rsidP="001C1F61">
      <w:pPr>
        <w:pStyle w:val="NormalWeb"/>
      </w:pPr>
      <w:r>
        <w:t>Keep all math results between 0 and 9 for single digit printing.</w:t>
      </w:r>
    </w:p>
    <w:p w:rsidR="001C1F61" w:rsidRDefault="001C1F61" w:rsidP="001C1F61">
      <w:r>
        <w:pict>
          <v:rect id="_x0000_i1029" style="width:0;height:1.5pt" o:hralign="center" o:hrstd="t" o:hr="t" fillcolor="#a0a0a0" stroked="f"/>
        </w:pict>
      </w:r>
    </w:p>
    <w:p w:rsidR="00D15AEA" w:rsidRDefault="00D15AEA">
      <w:pPr>
        <w:spacing w:after="20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:rsidR="001C1F61" w:rsidRDefault="001C1F61" w:rsidP="001C1F61">
      <w:pPr>
        <w:pStyle w:val="Heading2"/>
      </w:pPr>
      <w:bookmarkStart w:id="0" w:name="_GoBack"/>
      <w:bookmarkEnd w:id="0"/>
      <w:r>
        <w:lastRenderedPageBreak/>
        <w:t>PART 5: ALL PROGRAMS</w:t>
      </w:r>
    </w:p>
    <w:p w:rsidR="001C1F61" w:rsidRDefault="001C1F61" w:rsidP="001C1F61">
      <w:r>
        <w:pict>
          <v:rect id="_x0000_i1030" style="width:0;height:1.5pt" o:hralign="center" o:hrstd="t" o:hr="t" fillcolor="#a0a0a0" stroked="f"/>
        </w:pict>
      </w:r>
    </w:p>
    <w:p w:rsidR="001C1F61" w:rsidRDefault="001C1F61" w:rsidP="001C1F61">
      <w:pPr>
        <w:pStyle w:val="Heading3"/>
      </w:pPr>
      <w:r>
        <w:t>Program 1 — Hello World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.data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msg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rPr>
          <w:rStyle w:val="HTMLCode"/>
          <w:rFonts w:eastAsiaTheme="majorEastAsia"/>
        </w:rPr>
        <w:t xml:space="preserve"> "Hello World", 10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equ</w:t>
      </w:r>
      <w:proofErr w:type="spellEnd"/>
      <w:r>
        <w:rPr>
          <w:rStyle w:val="HTMLCode"/>
          <w:rFonts w:eastAsiaTheme="majorEastAsia"/>
        </w:rPr>
        <w:t xml:space="preserve"> $ - </w:t>
      </w:r>
      <w:proofErr w:type="spellStart"/>
      <w:r>
        <w:rPr>
          <w:rStyle w:val="HTMLCode"/>
          <w:rFonts w:eastAsiaTheme="majorEastAsia"/>
        </w:rPr>
        <w:t>msg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.text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_start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_start: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rsi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msg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len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60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NormalWeb"/>
      </w:pPr>
      <w:r>
        <w:t>Output: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Hello World</w:t>
      </w:r>
    </w:p>
    <w:p w:rsidR="001C1F61" w:rsidRDefault="001C1F61" w:rsidP="001C1F61">
      <w:pPr>
        <w:pStyle w:val="NormalWeb"/>
      </w:pPr>
      <w:r>
        <w:t>Explanation: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msg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rPr>
          <w:rStyle w:val="HTMLCode"/>
          <w:rFonts w:eastAsiaTheme="majorEastAsia"/>
        </w:rPr>
        <w:t xml:space="preserve"> "Hello World", 10    defines the string, 10 is newline character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equ</w:t>
      </w:r>
      <w:proofErr w:type="spellEnd"/>
      <w:r>
        <w:rPr>
          <w:rStyle w:val="HTMLCode"/>
          <w:rFonts w:eastAsiaTheme="majorEastAsia"/>
        </w:rPr>
        <w:t xml:space="preserve"> $ - </w:t>
      </w:r>
      <w:proofErr w:type="spellStart"/>
      <w:r>
        <w:rPr>
          <w:rStyle w:val="HTMLCode"/>
          <w:rFonts w:eastAsiaTheme="majorEastAsia"/>
        </w:rPr>
        <w:t>msg</w:t>
      </w:r>
      <w:proofErr w:type="spellEnd"/>
      <w:r>
        <w:rPr>
          <w:rStyle w:val="HTMLCode"/>
          <w:rFonts w:eastAsiaTheme="majorEastAsia"/>
        </w:rPr>
        <w:t xml:space="preserve">             automatically calculates length of string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_start               marks the entry point of the program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 xml:space="preserve">, 1              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  <w:r>
        <w:rPr>
          <w:rStyle w:val="HTMLCode"/>
          <w:rFonts w:eastAsiaTheme="majorEastAsia"/>
        </w:rPr>
        <w:t xml:space="preserve"> number for write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 xml:space="preserve">, 1                  </w:t>
      </w:r>
      <w:proofErr w:type="spellStart"/>
      <w:r>
        <w:rPr>
          <w:rStyle w:val="HTMLCode"/>
          <w:rFonts w:eastAsiaTheme="majorEastAsia"/>
        </w:rPr>
        <w:t>stdout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rsi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msg</w:t>
      </w:r>
      <w:proofErr w:type="spellEnd"/>
      <w:r>
        <w:rPr>
          <w:rStyle w:val="HTMLCode"/>
          <w:rFonts w:eastAsiaTheme="majorEastAsia"/>
        </w:rPr>
        <w:t xml:space="preserve">                what to print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len</w:t>
      </w:r>
      <w:proofErr w:type="spellEnd"/>
      <w:r>
        <w:rPr>
          <w:rStyle w:val="HTMLCode"/>
          <w:rFonts w:eastAsiaTheme="majorEastAsia"/>
        </w:rPr>
        <w:t xml:space="preserve">                length of message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syscall</w:t>
      </w:r>
      <w:proofErr w:type="spellEnd"/>
      <w:r>
        <w:rPr>
          <w:rStyle w:val="HTMLCode"/>
          <w:rFonts w:eastAsiaTheme="majorEastAsia"/>
        </w:rPr>
        <w:t xml:space="preserve">                     execute the print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 xml:space="preserve">, 60             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  <w:r>
        <w:rPr>
          <w:rStyle w:val="HTMLCode"/>
          <w:rFonts w:eastAsiaTheme="majorEastAsia"/>
        </w:rPr>
        <w:t xml:space="preserve"> number for exit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0                  exit code success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syscall</w:t>
      </w:r>
      <w:proofErr w:type="spellEnd"/>
      <w:r>
        <w:rPr>
          <w:rStyle w:val="HTMLCode"/>
          <w:rFonts w:eastAsiaTheme="majorEastAsia"/>
        </w:rPr>
        <w:t xml:space="preserve">                     execute the exit</w:t>
      </w:r>
    </w:p>
    <w:p w:rsidR="001C1F61" w:rsidRDefault="001C1F61" w:rsidP="001C1F61">
      <w:r>
        <w:pict>
          <v:rect id="_x0000_i1031" style="width:0;height:1.5pt" o:hralign="center" o:hrstd="t" o:hr="t" fillcolor="#a0a0a0" stroked="f"/>
        </w:pict>
      </w:r>
    </w:p>
    <w:p w:rsidR="001C1F61" w:rsidRDefault="001C1F61" w:rsidP="001C1F61">
      <w:pPr>
        <w:pStyle w:val="Heading3"/>
      </w:pPr>
      <w:r>
        <w:t>Program 2 — Move Values Between Registers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.text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_start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_start: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10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rbx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rax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60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NormalWeb"/>
      </w:pPr>
      <w:r>
        <w:t>Output: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visible output</w:t>
      </w:r>
    </w:p>
    <w:p w:rsidR="001C1F61" w:rsidRDefault="001C1F61" w:rsidP="001C1F61">
      <w:pPr>
        <w:pStyle w:val="NormalWeb"/>
      </w:pPr>
      <w:r>
        <w:t>Explanation: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lastRenderedPageBreak/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10     puts number 10 into RAX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rbx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 xml:space="preserve">    copies value from RAX into RBX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This teaches how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works between registers</w:t>
      </w:r>
    </w:p>
    <w:p w:rsidR="001C1F61" w:rsidRDefault="001C1F61" w:rsidP="001C1F61">
      <w:r>
        <w:pict>
          <v:rect id="_x0000_i1032" style="width:0;height:1.5pt" o:hralign="center" o:hrstd="t" o:hr="t" fillcolor="#a0a0a0" stroked="f"/>
        </w:pict>
      </w:r>
    </w:p>
    <w:p w:rsidR="001C1F61" w:rsidRDefault="001C1F61" w:rsidP="001C1F61">
      <w:pPr>
        <w:pStyle w:val="Heading3"/>
      </w:pPr>
      <w:r>
        <w:t>Program 3 — ADDITION (5 + 3 = 8)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.data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result 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rPr>
          <w:rStyle w:val="HTMLCode"/>
          <w:rFonts w:eastAsiaTheme="majorEastAsia"/>
        </w:rPr>
        <w:t xml:space="preserve"> 0, 10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.text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_start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_start: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5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add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3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add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48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[result], al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rsi</w:t>
      </w:r>
      <w:proofErr w:type="spellEnd"/>
      <w:r>
        <w:rPr>
          <w:rStyle w:val="HTMLCode"/>
          <w:rFonts w:eastAsiaTheme="majorEastAsia"/>
        </w:rPr>
        <w:t>, result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>, 2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60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NormalWeb"/>
      </w:pPr>
      <w:r>
        <w:t>Output: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</w:t>
      </w:r>
    </w:p>
    <w:p w:rsidR="001C1F61" w:rsidRDefault="001C1F61" w:rsidP="001C1F61">
      <w:pPr>
        <w:pStyle w:val="NormalWeb"/>
      </w:pPr>
      <w:r>
        <w:t>Explanation: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5        load first number into RAX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add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3        RAX = RAX + 3 = 8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add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48       convert 8 to ASCII code 56 which prints as 8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[result], </w:t>
      </w:r>
      <w:proofErr w:type="gramStart"/>
      <w:r>
        <w:rPr>
          <w:rStyle w:val="HTMLCode"/>
          <w:rFonts w:eastAsiaTheme="majorEastAsia"/>
        </w:rPr>
        <w:t>al  store</w:t>
      </w:r>
      <w:proofErr w:type="gramEnd"/>
      <w:r>
        <w:rPr>
          <w:rStyle w:val="HTMLCode"/>
          <w:rFonts w:eastAsiaTheme="majorEastAsia"/>
        </w:rPr>
        <w:t xml:space="preserve"> the byte into result variable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then print and exit</w:t>
      </w:r>
    </w:p>
    <w:p w:rsidR="001C1F61" w:rsidRDefault="001C1F61" w:rsidP="001C1F61">
      <w:r>
        <w:pict>
          <v:rect id="_x0000_i1033" style="width:0;height:1.5pt" o:hralign="center" o:hrstd="t" o:hr="t" fillcolor="#a0a0a0" stroked="f"/>
        </w:pict>
      </w:r>
    </w:p>
    <w:p w:rsidR="001C1F61" w:rsidRDefault="001C1F61" w:rsidP="001C1F61">
      <w:pPr>
        <w:pStyle w:val="Heading3"/>
      </w:pPr>
      <w:r>
        <w:t>Program 4 — SUBTRACTION (9 - 4 = 5)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.data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result 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rPr>
          <w:rStyle w:val="HTMLCode"/>
          <w:rFonts w:eastAsiaTheme="majorEastAsia"/>
        </w:rPr>
        <w:t xml:space="preserve"> 0, 10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.text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_start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_start: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9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sub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4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add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48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[result], al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rsi</w:t>
      </w:r>
      <w:proofErr w:type="spellEnd"/>
      <w:r>
        <w:rPr>
          <w:rStyle w:val="HTMLCode"/>
          <w:rFonts w:eastAsiaTheme="majorEastAsia"/>
        </w:rPr>
        <w:t>, result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>, 2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60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NormalWeb"/>
      </w:pPr>
      <w:r>
        <w:lastRenderedPageBreak/>
        <w:t>Output: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</w:t>
      </w:r>
    </w:p>
    <w:p w:rsidR="001C1F61" w:rsidRDefault="001C1F61" w:rsidP="001C1F61">
      <w:pPr>
        <w:pStyle w:val="NormalWeb"/>
      </w:pPr>
      <w:r>
        <w:t>Explanation: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9    load 9 into RAX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sub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4    RAX = RAX - 4 = 5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add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48   convert 5 to ASCII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then print and exit</w:t>
      </w:r>
    </w:p>
    <w:p w:rsidR="001C1F61" w:rsidRDefault="001C1F61" w:rsidP="001C1F61">
      <w:r>
        <w:pict>
          <v:rect id="_x0000_i1034" style="width:0;height:1.5pt" o:hralign="center" o:hrstd="t" o:hr="t" fillcolor="#a0a0a0" stroked="f"/>
        </w:pict>
      </w:r>
    </w:p>
    <w:p w:rsidR="001C1F61" w:rsidRDefault="001C1F61" w:rsidP="001C1F61">
      <w:pPr>
        <w:pStyle w:val="Heading3"/>
      </w:pPr>
      <w:r>
        <w:t>Program 5 — MULTIPLICATION (3 x 3 = 9)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.data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result 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rPr>
          <w:rStyle w:val="HTMLCode"/>
          <w:rFonts w:eastAsiaTheme="majorEastAsia"/>
        </w:rPr>
        <w:t xml:space="preserve"> 0, 10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.text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_start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_start: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3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rbx</w:t>
      </w:r>
      <w:proofErr w:type="spellEnd"/>
      <w:r>
        <w:rPr>
          <w:rStyle w:val="HTMLCode"/>
          <w:rFonts w:eastAsiaTheme="majorEastAsia"/>
        </w:rPr>
        <w:t>, 3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mul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rbx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add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48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[result], al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rsi</w:t>
      </w:r>
      <w:proofErr w:type="spellEnd"/>
      <w:r>
        <w:rPr>
          <w:rStyle w:val="HTMLCode"/>
          <w:rFonts w:eastAsiaTheme="majorEastAsia"/>
        </w:rPr>
        <w:t>, result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>, 2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60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NormalWeb"/>
      </w:pPr>
      <w:r>
        <w:t>Output: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</w:t>
      </w:r>
    </w:p>
    <w:p w:rsidR="001C1F61" w:rsidRDefault="001C1F61" w:rsidP="001C1F61">
      <w:pPr>
        <w:pStyle w:val="NormalWeb"/>
      </w:pPr>
      <w:r>
        <w:t>Explanation: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3    first number goes into RAX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rbx</w:t>
      </w:r>
      <w:proofErr w:type="spellEnd"/>
      <w:r>
        <w:rPr>
          <w:rStyle w:val="HTMLCode"/>
          <w:rFonts w:eastAsiaTheme="majorEastAsia"/>
        </w:rPr>
        <w:t>, 3    second number goes into RBX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mul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rbx</w:t>
      </w:r>
      <w:proofErr w:type="spellEnd"/>
      <w:r>
        <w:rPr>
          <w:rStyle w:val="HTMLCode"/>
          <w:rFonts w:eastAsiaTheme="majorEastAsia"/>
        </w:rPr>
        <w:t xml:space="preserve">       RAX = RAX x RBX = 9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</w:t>
      </w:r>
      <w:proofErr w:type="spellStart"/>
      <w:r>
        <w:rPr>
          <w:rStyle w:val="HTMLCode"/>
          <w:rFonts w:eastAsiaTheme="majorEastAsia"/>
        </w:rPr>
        <w:t>mul</w:t>
      </w:r>
      <w:proofErr w:type="spellEnd"/>
      <w:r>
        <w:rPr>
          <w:rStyle w:val="HTMLCode"/>
          <w:rFonts w:eastAsiaTheme="majorEastAsia"/>
        </w:rPr>
        <w:t xml:space="preserve"> always multiplies with RAX automatically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result is always stored back into RAX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add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48   convert to ASCII then print and exit</w:t>
      </w:r>
    </w:p>
    <w:p w:rsidR="001C1F61" w:rsidRDefault="001C1F61" w:rsidP="001C1F61">
      <w:r>
        <w:pict>
          <v:rect id="_x0000_i1035" style="width:0;height:1.5pt" o:hralign="center" o:hrstd="t" o:hr="t" fillcolor="#a0a0a0" stroked="f"/>
        </w:pict>
      </w:r>
    </w:p>
    <w:p w:rsidR="001C1F61" w:rsidRDefault="001C1F61" w:rsidP="001C1F61">
      <w:pPr>
        <w:pStyle w:val="Heading3"/>
      </w:pPr>
      <w:r>
        <w:t>Program 6 — DIVISION (8 / 2 = 4)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.data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result 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rPr>
          <w:rStyle w:val="HTMLCode"/>
          <w:rFonts w:eastAsiaTheme="majorEastAsia"/>
        </w:rPr>
        <w:t xml:space="preserve"> 0, 10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.text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_start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_start: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8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rbx</w:t>
      </w:r>
      <w:proofErr w:type="spellEnd"/>
      <w:r>
        <w:rPr>
          <w:rStyle w:val="HTMLCode"/>
          <w:rFonts w:eastAsiaTheme="majorEastAsia"/>
        </w:rPr>
        <w:t>, 2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xor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rdx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div </w:t>
      </w:r>
      <w:proofErr w:type="spellStart"/>
      <w:r>
        <w:rPr>
          <w:rStyle w:val="HTMLCode"/>
          <w:rFonts w:eastAsiaTheme="majorEastAsia"/>
        </w:rPr>
        <w:t>rbx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add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48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[result], al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rsi</w:t>
      </w:r>
      <w:proofErr w:type="spellEnd"/>
      <w:r>
        <w:rPr>
          <w:rStyle w:val="HTMLCode"/>
          <w:rFonts w:eastAsiaTheme="majorEastAsia"/>
        </w:rPr>
        <w:t>, result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>, 2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60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NormalWeb"/>
      </w:pPr>
      <w:r>
        <w:t>Output: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</w:t>
      </w:r>
    </w:p>
    <w:p w:rsidR="001C1F61" w:rsidRDefault="001C1F61" w:rsidP="001C1F61">
      <w:pPr>
        <w:pStyle w:val="NormalWeb"/>
      </w:pPr>
      <w:r>
        <w:t>Explanation: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8      dividend goes into RAX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rbx</w:t>
      </w:r>
      <w:proofErr w:type="spellEnd"/>
      <w:r>
        <w:rPr>
          <w:rStyle w:val="HTMLCode"/>
          <w:rFonts w:eastAsiaTheme="majorEastAsia"/>
        </w:rPr>
        <w:t>, 2      divisor goes into RBX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xor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 xml:space="preserve">    clears RDX to zero, always required before div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div </w:t>
      </w:r>
      <w:proofErr w:type="spellStart"/>
      <w:r>
        <w:rPr>
          <w:rStyle w:val="HTMLCode"/>
          <w:rFonts w:eastAsiaTheme="majorEastAsia"/>
        </w:rPr>
        <w:t>rbx</w:t>
      </w:r>
      <w:proofErr w:type="spellEnd"/>
      <w:r>
        <w:rPr>
          <w:rStyle w:val="HTMLCode"/>
          <w:rFonts w:eastAsiaTheme="majorEastAsia"/>
        </w:rPr>
        <w:t xml:space="preserve">         RAX = RAX / RBX = 4   and   RDX = remainder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add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48     convert quotient to ASCII then print and exit</w:t>
      </w:r>
    </w:p>
    <w:p w:rsidR="001C1F61" w:rsidRDefault="001C1F61" w:rsidP="001C1F61">
      <w:r>
        <w:pict>
          <v:rect id="_x0000_i1036" style="width:0;height:1.5pt" o:hralign="center" o:hrstd="t" o:hr="t" fillcolor="#a0a0a0" stroked="f"/>
        </w:pict>
      </w:r>
    </w:p>
    <w:p w:rsidR="001C1F61" w:rsidRDefault="001C1F61" w:rsidP="001C1F61">
      <w:pPr>
        <w:pStyle w:val="Heading3"/>
      </w:pPr>
      <w:r>
        <w:t>Program 7 — MODULO / Remainder (7 mod 3 = 1)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.data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result 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rPr>
          <w:rStyle w:val="HTMLCode"/>
          <w:rFonts w:eastAsiaTheme="majorEastAsia"/>
        </w:rPr>
        <w:t xml:space="preserve"> 0, 10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.text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_start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_start: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7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rbx</w:t>
      </w:r>
      <w:proofErr w:type="spellEnd"/>
      <w:r>
        <w:rPr>
          <w:rStyle w:val="HTMLCode"/>
          <w:rFonts w:eastAsiaTheme="majorEastAsia"/>
        </w:rPr>
        <w:t>, 3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xor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rdx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div </w:t>
      </w:r>
      <w:proofErr w:type="spellStart"/>
      <w:r>
        <w:rPr>
          <w:rStyle w:val="HTMLCode"/>
          <w:rFonts w:eastAsiaTheme="majorEastAsia"/>
        </w:rPr>
        <w:t>rbx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add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>, 48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[result], dl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rsi</w:t>
      </w:r>
      <w:proofErr w:type="spellEnd"/>
      <w:r>
        <w:rPr>
          <w:rStyle w:val="HTMLCode"/>
          <w:rFonts w:eastAsiaTheme="majorEastAsia"/>
        </w:rPr>
        <w:t>, result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>, 2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60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NormalWeb"/>
      </w:pPr>
      <w:r>
        <w:t>Output: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</w:t>
      </w:r>
    </w:p>
    <w:p w:rsidR="001C1F61" w:rsidRDefault="001C1F61" w:rsidP="001C1F61">
      <w:pPr>
        <w:pStyle w:val="NormalWeb"/>
      </w:pPr>
      <w:r>
        <w:t>Explanation: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div </w:t>
      </w:r>
      <w:proofErr w:type="spellStart"/>
      <w:r>
        <w:rPr>
          <w:rStyle w:val="HTMLCode"/>
          <w:rFonts w:eastAsiaTheme="majorEastAsia"/>
        </w:rPr>
        <w:t>rbx</w:t>
      </w:r>
      <w:proofErr w:type="spellEnd"/>
      <w:r>
        <w:rPr>
          <w:rStyle w:val="HTMLCode"/>
          <w:rFonts w:eastAsiaTheme="majorEastAsia"/>
        </w:rPr>
        <w:t xml:space="preserve">         after division RAX = quotient   RDX = remainder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add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>, 48     we add 48 to RDX not RAX because we want remainder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[result], dl   use dl not </w:t>
      </w:r>
      <w:proofErr w:type="spellStart"/>
      <w:r>
        <w:rPr>
          <w:rStyle w:val="HTMLCode"/>
          <w:rFonts w:eastAsiaTheme="majorEastAsia"/>
        </w:rPr>
        <w:t>al</w:t>
      </w:r>
      <w:proofErr w:type="spellEnd"/>
      <w:r>
        <w:rPr>
          <w:rStyle w:val="HTMLCode"/>
          <w:rFonts w:eastAsiaTheme="majorEastAsia"/>
        </w:rPr>
        <w:t xml:space="preserve"> because remainder is in RDX</w:t>
      </w:r>
    </w:p>
    <w:p w:rsidR="001C1F61" w:rsidRDefault="001C1F61" w:rsidP="001C1F61">
      <w:r>
        <w:pict>
          <v:rect id="_x0000_i1037" style="width:0;height:1.5pt" o:hralign="center" o:hrstd="t" o:hr="t" fillcolor="#a0a0a0" stroked="f"/>
        </w:pict>
      </w:r>
    </w:p>
    <w:p w:rsidR="001C1F61" w:rsidRDefault="001C1F61" w:rsidP="001C1F61">
      <w:pPr>
        <w:pStyle w:val="Heading3"/>
      </w:pPr>
      <w:r>
        <w:lastRenderedPageBreak/>
        <w:t xml:space="preserve">Program 8 — Print Label </w:t>
      </w:r>
      <w:proofErr w:type="gramStart"/>
      <w:r>
        <w:t>With</w:t>
      </w:r>
      <w:proofErr w:type="gramEnd"/>
      <w:r>
        <w:t xml:space="preserve"> Result (4 + 5 = 9)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.data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msg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rPr>
          <w:rStyle w:val="HTMLCode"/>
          <w:rFonts w:eastAsiaTheme="majorEastAsia"/>
        </w:rPr>
        <w:t xml:space="preserve"> "Sum=", 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result 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rPr>
          <w:rStyle w:val="HTMLCode"/>
          <w:rFonts w:eastAsiaTheme="majorEastAsia"/>
        </w:rPr>
        <w:t xml:space="preserve"> 0, 10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.text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_start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_start: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4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add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5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add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48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[result], al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rsi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msg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>, 4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rsi</w:t>
      </w:r>
      <w:proofErr w:type="spellEnd"/>
      <w:r>
        <w:rPr>
          <w:rStyle w:val="HTMLCode"/>
          <w:rFonts w:eastAsiaTheme="majorEastAsia"/>
        </w:rPr>
        <w:t>, result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>, 2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60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NormalWeb"/>
      </w:pPr>
      <w:r>
        <w:t>Output: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Sum=9</w:t>
      </w:r>
    </w:p>
    <w:p w:rsidR="001C1F61" w:rsidRDefault="001C1F61" w:rsidP="001C1F61">
      <w:pPr>
        <w:pStyle w:val="NormalWeb"/>
      </w:pPr>
      <w:r>
        <w:t>Explanation: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first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  <w:r>
        <w:rPr>
          <w:rStyle w:val="HTMLCode"/>
          <w:rFonts w:eastAsiaTheme="majorEastAsia"/>
        </w:rPr>
        <w:t xml:space="preserve"> block prints the label Sum=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second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  <w:r>
        <w:rPr>
          <w:rStyle w:val="HTMLCode"/>
          <w:rFonts w:eastAsiaTheme="majorEastAsia"/>
        </w:rPr>
        <w:t xml:space="preserve"> block prints the digit 9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two separate print calls combined give Sum=9</w:t>
      </w:r>
    </w:p>
    <w:p w:rsidR="001C1F61" w:rsidRDefault="001C1F61" w:rsidP="001C1F61">
      <w:r>
        <w:pict>
          <v:rect id="_x0000_i1038" style="width:0;height:1.5pt" o:hralign="center" o:hrstd="t" o:hr="t" fillcolor="#a0a0a0" stroked="f"/>
        </w:pict>
      </w:r>
    </w:p>
    <w:p w:rsidR="001C1F61" w:rsidRDefault="001C1F61" w:rsidP="001C1F61">
      <w:pPr>
        <w:pStyle w:val="Heading2"/>
      </w:pPr>
      <w:r>
        <w:t>PART 6: PROGRAM SKELETON — COPY EVERY TIME</w:t>
      </w:r>
    </w:p>
    <w:p w:rsidR="001C1F61" w:rsidRDefault="001C1F61" w:rsidP="001C1F61">
      <w:pPr>
        <w:pStyle w:val="NormalWeb"/>
      </w:pPr>
      <w:r>
        <w:t>Use this as your starting template for every new program: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.data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result </w:t>
      </w:r>
      <w:proofErr w:type="spellStart"/>
      <w:r>
        <w:rPr>
          <w:rStyle w:val="HTMLCode"/>
          <w:rFonts w:eastAsiaTheme="majorEastAsia"/>
        </w:rPr>
        <w:t>db</w:t>
      </w:r>
      <w:proofErr w:type="spellEnd"/>
      <w:r>
        <w:rPr>
          <w:rStyle w:val="HTMLCode"/>
          <w:rFonts w:eastAsiaTheme="majorEastAsia"/>
        </w:rPr>
        <w:t xml:space="preserve"> 0, 10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section .text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global _start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_start: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; WRITE YOUR MATH HERE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; example: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;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5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; add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3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add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48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[result], al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1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rsi</w:t>
      </w:r>
      <w:proofErr w:type="spellEnd"/>
      <w:r>
        <w:rPr>
          <w:rStyle w:val="HTMLCode"/>
          <w:rFonts w:eastAsiaTheme="majorEastAsia"/>
        </w:rPr>
        <w:t>, result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>, 2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60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rdi</w:t>
      </w:r>
      <w:proofErr w:type="spellEnd"/>
      <w:r>
        <w:rPr>
          <w:rStyle w:val="HTMLCode"/>
          <w:rFonts w:eastAsiaTheme="majorEastAsia"/>
        </w:rPr>
        <w:t>, 0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</w:p>
    <w:p w:rsidR="001C1F61" w:rsidRDefault="001C1F61" w:rsidP="001C1F61">
      <w:pPr>
        <w:pStyle w:val="NormalWeb"/>
      </w:pPr>
      <w:r>
        <w:t>Only change the math section. Everything else stays exactly the same every time.</w:t>
      </w:r>
    </w:p>
    <w:p w:rsidR="001C1F61" w:rsidRDefault="001C1F61" w:rsidP="001C1F61">
      <w:r>
        <w:pict>
          <v:rect id="_x0000_i1039" style="width:0;height:1.5pt" o:hralign="center" o:hrstd="t" o:hr="t" fillcolor="#a0a0a0" stroked="f"/>
        </w:pict>
      </w:r>
    </w:p>
    <w:p w:rsidR="001C1F61" w:rsidRDefault="001C1F61" w:rsidP="001C1F61">
      <w:pPr>
        <w:pStyle w:val="Heading2"/>
      </w:pPr>
      <w:r>
        <w:t>PART 7: INSTRUCTIONS QUICK REFERENCE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Instruction       Example              Meaning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       -------              -------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          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5           put value 5 into RAX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            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rbx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 xml:space="preserve">         copy RAX value into RBX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add               </w:t>
      </w:r>
      <w:proofErr w:type="spellStart"/>
      <w:r>
        <w:rPr>
          <w:rStyle w:val="HTMLCode"/>
          <w:rFonts w:eastAsiaTheme="majorEastAsia"/>
        </w:rPr>
        <w:t>add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3           RAX = RAX + 3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sub               </w:t>
      </w:r>
      <w:proofErr w:type="spellStart"/>
      <w:r>
        <w:rPr>
          <w:rStyle w:val="HTMLCode"/>
          <w:rFonts w:eastAsiaTheme="majorEastAsia"/>
        </w:rPr>
        <w:t>sub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>, 4           RAX = RAX - 4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mul</w:t>
      </w:r>
      <w:proofErr w:type="spellEnd"/>
      <w:r>
        <w:rPr>
          <w:rStyle w:val="HTMLCode"/>
          <w:rFonts w:eastAsiaTheme="majorEastAsia"/>
        </w:rPr>
        <w:t xml:space="preserve">               </w:t>
      </w:r>
      <w:proofErr w:type="spellStart"/>
      <w:r>
        <w:rPr>
          <w:rStyle w:val="HTMLCode"/>
          <w:rFonts w:eastAsiaTheme="majorEastAsia"/>
        </w:rPr>
        <w:t>mul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rbx</w:t>
      </w:r>
      <w:proofErr w:type="spellEnd"/>
      <w:r>
        <w:rPr>
          <w:rStyle w:val="HTMLCode"/>
          <w:rFonts w:eastAsiaTheme="majorEastAsia"/>
        </w:rPr>
        <w:t xml:space="preserve">              RAX = RAX x RBX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div               </w:t>
      </w:r>
      <w:proofErr w:type="spellStart"/>
      <w:r>
        <w:rPr>
          <w:rStyle w:val="HTMLCode"/>
          <w:rFonts w:eastAsiaTheme="majorEastAsia"/>
        </w:rPr>
        <w:t>div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rbx</w:t>
      </w:r>
      <w:proofErr w:type="spellEnd"/>
      <w:r>
        <w:rPr>
          <w:rStyle w:val="HTMLCode"/>
          <w:rFonts w:eastAsiaTheme="majorEastAsia"/>
        </w:rPr>
        <w:t xml:space="preserve">              RAX = RAX / </w:t>
      </w:r>
      <w:proofErr w:type="gramStart"/>
      <w:r>
        <w:rPr>
          <w:rStyle w:val="HTMLCode"/>
          <w:rFonts w:eastAsiaTheme="majorEastAsia"/>
        </w:rPr>
        <w:t>RBX  RDX</w:t>
      </w:r>
      <w:proofErr w:type="gramEnd"/>
      <w:r>
        <w:rPr>
          <w:rStyle w:val="HTMLCode"/>
          <w:rFonts w:eastAsiaTheme="majorEastAsia"/>
        </w:rPr>
        <w:t xml:space="preserve"> = remainder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xor</w:t>
      </w:r>
      <w:proofErr w:type="spellEnd"/>
      <w:r>
        <w:rPr>
          <w:rStyle w:val="HTMLCode"/>
          <w:rFonts w:eastAsiaTheme="majorEastAsia"/>
        </w:rPr>
        <w:t xml:space="preserve">               </w:t>
      </w:r>
      <w:proofErr w:type="spellStart"/>
      <w:r>
        <w:rPr>
          <w:rStyle w:val="HTMLCode"/>
          <w:rFonts w:eastAsiaTheme="majorEastAsia"/>
        </w:rPr>
        <w:t>xor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 xml:space="preserve">         set RDX to zero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syscall</w:t>
      </w:r>
      <w:proofErr w:type="spellEnd"/>
      <w:r>
        <w:rPr>
          <w:rStyle w:val="HTMLCode"/>
          <w:rFonts w:eastAsiaTheme="majorEastAsia"/>
        </w:rPr>
        <w:t xml:space="preserve">          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  <w:r>
        <w:rPr>
          <w:rStyle w:val="HTMLCode"/>
          <w:rFonts w:eastAsiaTheme="majorEastAsia"/>
        </w:rPr>
        <w:t xml:space="preserve">              execute OS call</w:t>
      </w:r>
    </w:p>
    <w:p w:rsidR="001C1F61" w:rsidRDefault="001C1F61" w:rsidP="001C1F61">
      <w:r>
        <w:pict>
          <v:rect id="_x0000_i1040" style="width:0;height:1.5pt" o:hralign="center" o:hrstd="t" o:hr="t" fillcolor="#a0a0a0" stroked="f"/>
        </w:pict>
      </w:r>
    </w:p>
    <w:p w:rsidR="001C1F61" w:rsidRDefault="001C1F61" w:rsidP="001C1F61">
      <w:pPr>
        <w:pStyle w:val="Heading2"/>
      </w:pPr>
      <w:r>
        <w:t>PART 8: DIVISION RULES — VERY IMPORTANT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Rule 1    Dividend always goes into RAX before dividing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Rule 2    Divisor goes into RBX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Rule 3    Always clear RDX with </w:t>
      </w:r>
      <w:proofErr w:type="spellStart"/>
      <w:r>
        <w:rPr>
          <w:rStyle w:val="HTMLCode"/>
          <w:rFonts w:eastAsiaTheme="majorEastAsia"/>
        </w:rPr>
        <w:t>xor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rdx,rdx</w:t>
      </w:r>
      <w:proofErr w:type="spellEnd"/>
      <w:proofErr w:type="gramEnd"/>
      <w:r>
        <w:rPr>
          <w:rStyle w:val="HTMLCode"/>
          <w:rFonts w:eastAsiaTheme="majorEastAsia"/>
        </w:rPr>
        <w:t xml:space="preserve"> before dividing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Rule 4    After div:  RAX = quotient   RDX = remainder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Rule 5    To print quotient </w:t>
      </w:r>
      <w:proofErr w:type="gramStart"/>
      <w:r>
        <w:rPr>
          <w:rStyle w:val="HTMLCode"/>
          <w:rFonts w:eastAsiaTheme="majorEastAsia"/>
        </w:rPr>
        <w:t>use  add</w:t>
      </w:r>
      <w:proofErr w:type="gramEnd"/>
      <w:r>
        <w:rPr>
          <w:rStyle w:val="HTMLCode"/>
          <w:rFonts w:eastAsiaTheme="majorEastAsia"/>
        </w:rPr>
        <w:t xml:space="preserve"> rax,48  and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[result],al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Rule 6    To print remainder </w:t>
      </w:r>
      <w:proofErr w:type="gramStart"/>
      <w:r>
        <w:rPr>
          <w:rStyle w:val="HTMLCode"/>
          <w:rFonts w:eastAsiaTheme="majorEastAsia"/>
        </w:rPr>
        <w:t>use  add</w:t>
      </w:r>
      <w:proofErr w:type="gramEnd"/>
      <w:r>
        <w:rPr>
          <w:rStyle w:val="HTMLCode"/>
          <w:rFonts w:eastAsiaTheme="majorEastAsia"/>
        </w:rPr>
        <w:t xml:space="preserve"> rdx,48  and 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[result],dl</w:t>
      </w:r>
    </w:p>
    <w:p w:rsidR="001C1F61" w:rsidRDefault="001C1F61" w:rsidP="001C1F61">
      <w:r>
        <w:pict>
          <v:rect id="_x0000_i1041" style="width:0;height:1.5pt" o:hralign="center" o:hrstd="t" o:hr="t" fillcolor="#a0a0a0" stroked="f"/>
        </w:pict>
      </w:r>
    </w:p>
    <w:p w:rsidR="001C1F61" w:rsidRDefault="001C1F61" w:rsidP="001C1F61">
      <w:pPr>
        <w:pStyle w:val="Heading2"/>
      </w:pPr>
      <w:r>
        <w:t>PART 9: COMMON ERRORS AND FIXES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Error Message                          Cause                         Fix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                          -----                         ---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unterminated string missing </w:t>
      </w:r>
      <w:proofErr w:type="spellStart"/>
      <w:r>
        <w:rPr>
          <w:rStyle w:val="HTMLCode"/>
          <w:rFonts w:eastAsiaTheme="majorEastAsia"/>
        </w:rPr>
        <w:t>backtick</w:t>
      </w:r>
      <w:proofErr w:type="spellEnd"/>
      <w:r>
        <w:rPr>
          <w:rStyle w:val="HTMLCode"/>
          <w:rFonts w:eastAsiaTheme="majorEastAsia"/>
        </w:rPr>
        <w:t xml:space="preserve">   Used </w:t>
      </w:r>
      <w:proofErr w:type="spellStart"/>
      <w:r>
        <w:rPr>
          <w:rStyle w:val="HTMLCode"/>
          <w:rFonts w:eastAsiaTheme="majorEastAsia"/>
        </w:rPr>
        <w:t>backtick</w:t>
      </w:r>
      <w:proofErr w:type="spellEnd"/>
      <w:r>
        <w:rPr>
          <w:rStyle w:val="HTMLCode"/>
          <w:rFonts w:eastAsiaTheme="majorEastAsia"/>
        </w:rPr>
        <w:t xml:space="preserve"> or wrong </w:t>
      </w:r>
      <w:proofErr w:type="gramStart"/>
      <w:r>
        <w:rPr>
          <w:rStyle w:val="HTMLCode"/>
          <w:rFonts w:eastAsiaTheme="majorEastAsia"/>
        </w:rPr>
        <w:t>quote  Use</w:t>
      </w:r>
      <w:proofErr w:type="gramEnd"/>
      <w:r>
        <w:rPr>
          <w:rStyle w:val="HTMLCode"/>
          <w:rFonts w:eastAsiaTheme="majorEastAsia"/>
        </w:rPr>
        <w:t xml:space="preserve"> double quotes only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label expected at start of line        Pipe symbol used              Put each instruction on new line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segmentation fault                     Wrong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  <w:r>
        <w:rPr>
          <w:rStyle w:val="HTMLCode"/>
          <w:rFonts w:eastAsiaTheme="majorEastAsia"/>
        </w:rPr>
        <w:t xml:space="preserve"> number          RAX=1 for </w:t>
      </w:r>
      <w:proofErr w:type="gramStart"/>
      <w:r>
        <w:rPr>
          <w:rStyle w:val="HTMLCode"/>
          <w:rFonts w:eastAsiaTheme="majorEastAsia"/>
        </w:rPr>
        <w:t>print  RAX</w:t>
      </w:r>
      <w:proofErr w:type="gramEnd"/>
      <w:r>
        <w:rPr>
          <w:rStyle w:val="HTMLCode"/>
          <w:rFonts w:eastAsiaTheme="majorEastAsia"/>
        </w:rPr>
        <w:t>=60 for exit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undefined symbol _start                Missing global line           Write global _start before _start: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wrong number printed on screen         Forgot to add 48              Always add rax,48 before printing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program crashes during division        RDX was not cleared           Write </w:t>
      </w:r>
      <w:proofErr w:type="spellStart"/>
      <w:r>
        <w:rPr>
          <w:rStyle w:val="HTMLCode"/>
          <w:rFonts w:eastAsiaTheme="majorEastAsia"/>
        </w:rPr>
        <w:t>xor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rdx,rdx</w:t>
      </w:r>
      <w:proofErr w:type="spellEnd"/>
      <w:proofErr w:type="gramEnd"/>
      <w:r>
        <w:rPr>
          <w:rStyle w:val="HTMLCode"/>
          <w:rFonts w:eastAsiaTheme="majorEastAsia"/>
        </w:rPr>
        <w:t xml:space="preserve"> before div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remainder not printing correctly       Used al instead of dl         Use dl for remainder dl is part of RDX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nothing prints on screen               Wrong RSI register            RSI must point to your result variable</w:t>
      </w:r>
    </w:p>
    <w:p w:rsidR="001C1F61" w:rsidRDefault="001C1F61" w:rsidP="001C1F61">
      <w:r>
        <w:pict>
          <v:rect id="_x0000_i1042" style="width:0;height:1.5pt" o:hralign="center" o:hrstd="t" o:hr="t" fillcolor="#a0a0a0" stroked="f"/>
        </w:pict>
      </w:r>
    </w:p>
    <w:p w:rsidR="001C1F61" w:rsidRDefault="001C1F61" w:rsidP="001C1F61">
      <w:pPr>
        <w:pStyle w:val="Heading2"/>
      </w:pPr>
      <w:r>
        <w:lastRenderedPageBreak/>
        <w:t>PART 10: GOLDEN RULES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Rule 1     Every instruction must be on its own separate line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Rule 2     Never use pipe symbol | between instructions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Rule 3     Always write global _start above _start: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Rule 4     Always end every program with </w:t>
      </w:r>
      <w:proofErr w:type="spellStart"/>
      <w:r>
        <w:rPr>
          <w:rStyle w:val="HTMLCode"/>
          <w:rFonts w:eastAsiaTheme="majorEastAsia"/>
        </w:rPr>
        <w:t>syscall</w:t>
      </w:r>
      <w:proofErr w:type="spellEnd"/>
      <w:r>
        <w:rPr>
          <w:rStyle w:val="HTMLCode"/>
          <w:rFonts w:eastAsiaTheme="majorEastAsia"/>
        </w:rPr>
        <w:t xml:space="preserve"> 60 or it will crash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Rule 5     Always write </w:t>
      </w:r>
      <w:proofErr w:type="spellStart"/>
      <w:r>
        <w:rPr>
          <w:rStyle w:val="HTMLCode"/>
          <w:rFonts w:eastAsiaTheme="majorEastAsia"/>
        </w:rPr>
        <w:t>xor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rdx,rdx</w:t>
      </w:r>
      <w:proofErr w:type="spellEnd"/>
      <w:proofErr w:type="gramEnd"/>
      <w:r>
        <w:rPr>
          <w:rStyle w:val="HTMLCode"/>
          <w:rFonts w:eastAsiaTheme="majorEastAsia"/>
        </w:rPr>
        <w:t xml:space="preserve"> before any division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Rule 6     </w:t>
      </w:r>
      <w:proofErr w:type="spellStart"/>
      <w:r>
        <w:rPr>
          <w:rStyle w:val="HTMLCode"/>
          <w:rFonts w:eastAsiaTheme="majorEastAsia"/>
        </w:rPr>
        <w:t>mul</w:t>
      </w:r>
      <w:proofErr w:type="spellEnd"/>
      <w:r>
        <w:rPr>
          <w:rStyle w:val="HTMLCode"/>
          <w:rFonts w:eastAsiaTheme="majorEastAsia"/>
        </w:rPr>
        <w:t xml:space="preserve"> always multiplies with RAX no need to mention RAX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Rule 7     Always add 48 to digit before printing it on screen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Rule 8     Use al not </w:t>
      </w:r>
      <w:proofErr w:type="spellStart"/>
      <w:r>
        <w:rPr>
          <w:rStyle w:val="HTMLCode"/>
          <w:rFonts w:eastAsiaTheme="majorEastAsia"/>
        </w:rPr>
        <w:t>rax</w:t>
      </w:r>
      <w:proofErr w:type="spellEnd"/>
      <w:r>
        <w:rPr>
          <w:rStyle w:val="HTMLCode"/>
          <w:rFonts w:eastAsiaTheme="majorEastAsia"/>
        </w:rPr>
        <w:t xml:space="preserve"> when writing </w:t>
      </w:r>
      <w:proofErr w:type="spellStart"/>
      <w:r>
        <w:rPr>
          <w:rStyle w:val="HTMLCode"/>
          <w:rFonts w:eastAsiaTheme="majorEastAsia"/>
        </w:rPr>
        <w:t>mov</w:t>
      </w:r>
      <w:proofErr w:type="spellEnd"/>
      <w:r>
        <w:rPr>
          <w:rStyle w:val="HTMLCode"/>
          <w:rFonts w:eastAsiaTheme="majorEastAsia"/>
        </w:rPr>
        <w:t xml:space="preserve"> [result</w:t>
      </w:r>
      <w:proofErr w:type="gramStart"/>
      <w:r>
        <w:rPr>
          <w:rStyle w:val="HTMLCode"/>
          <w:rFonts w:eastAsiaTheme="majorEastAsia"/>
        </w:rPr>
        <w:t>],al</w:t>
      </w:r>
      <w:proofErr w:type="gramEnd"/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Rule 9     Use dl not </w:t>
      </w:r>
      <w:proofErr w:type="spellStart"/>
      <w:r>
        <w:rPr>
          <w:rStyle w:val="HTMLCode"/>
          <w:rFonts w:eastAsiaTheme="majorEastAsia"/>
        </w:rPr>
        <w:t>rdx</w:t>
      </w:r>
      <w:proofErr w:type="spellEnd"/>
      <w:r>
        <w:rPr>
          <w:rStyle w:val="HTMLCode"/>
          <w:rFonts w:eastAsiaTheme="majorEastAsia"/>
        </w:rPr>
        <w:t xml:space="preserve"> when storing remainder after division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Rule 10    Keep all math results between 0 and 9 for single digit output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Rule 11    Use double quotes for strings never </w:t>
      </w:r>
      <w:proofErr w:type="spellStart"/>
      <w:r>
        <w:rPr>
          <w:rStyle w:val="HTMLCode"/>
          <w:rFonts w:eastAsiaTheme="majorEastAsia"/>
        </w:rPr>
        <w:t>backticks</w:t>
      </w:r>
      <w:proofErr w:type="spellEnd"/>
      <w:r>
        <w:rPr>
          <w:rStyle w:val="HTMLCode"/>
          <w:rFonts w:eastAsiaTheme="majorEastAsia"/>
        </w:rPr>
        <w:t xml:space="preserve"> or single quotes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Rule 12    section .data comes before section .text always</w:t>
      </w:r>
    </w:p>
    <w:p w:rsidR="001C1F61" w:rsidRDefault="001C1F61" w:rsidP="001C1F61">
      <w:r>
        <w:pict>
          <v:rect id="_x0000_i1043" style="width:0;height:1.5pt" o:hralign="center" o:hrstd="t" o:hr="t" fillcolor="#a0a0a0" stroked="f"/>
        </w:pict>
      </w:r>
    </w:p>
    <w:p w:rsidR="001C1F61" w:rsidRDefault="001C1F61" w:rsidP="001C1F61">
      <w:pPr>
        <w:pStyle w:val="Heading2"/>
      </w:pPr>
      <w:r>
        <w:t>PART 11: WORKSHOP EXERCISE ORDER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Exercise 1    Type Hello World exactly as shown and click Run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Exercise 2    Change Hello World to your own name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Exercise 3    Run Addition program with 5+3, change to 4+4 and run again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Exercise 4    Run Subtraction program with 9-4, change to 8-2 and run again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Exercise 5    Run Multiplication with 3x3, change to 2x4 and run again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Exercise 6    Run Division with 8/2, change to 9/3 and run again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Exercise 7    Run Modulo with 7 mod 3, try 8 mod 3 and predict answer first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Exercise 8    Run Label program, change Sum= to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 and run again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Challenge 1   Write a program that calculates 6+3 and prints </w:t>
      </w:r>
      <w:proofErr w:type="spellStart"/>
      <w:r>
        <w:rPr>
          <w:rStyle w:val="HTMLCode"/>
          <w:rFonts w:eastAsiaTheme="majorEastAsia"/>
        </w:rPr>
        <w:t>Ans</w:t>
      </w:r>
      <w:proofErr w:type="spellEnd"/>
      <w:r>
        <w:rPr>
          <w:rStyle w:val="HTMLCode"/>
          <w:rFonts w:eastAsiaTheme="majorEastAsia"/>
        </w:rPr>
        <w:t>=9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Challenge 2   Write a program that calculates 8-5 and prints Result=3</w:t>
      </w:r>
    </w:p>
    <w:p w:rsidR="001C1F61" w:rsidRDefault="001C1F61" w:rsidP="001C1F6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Challenge 3   Write a program that calculates 4x2 and prints </w:t>
      </w:r>
      <w:proofErr w:type="spellStart"/>
      <w:r>
        <w:rPr>
          <w:rStyle w:val="HTMLCode"/>
          <w:rFonts w:eastAsiaTheme="majorEastAsia"/>
        </w:rPr>
        <w:t>Mul</w:t>
      </w:r>
      <w:proofErr w:type="spellEnd"/>
      <w:r>
        <w:rPr>
          <w:rStyle w:val="HTMLCode"/>
          <w:rFonts w:eastAsiaTheme="majorEastAsia"/>
        </w:rPr>
        <w:t>=8</w:t>
      </w:r>
    </w:p>
    <w:p w:rsidR="00C4795A" w:rsidRPr="001C1F61" w:rsidRDefault="00C4795A" w:rsidP="001C1F61"/>
    <w:sectPr w:rsidR="00C4795A" w:rsidRPr="001C1F6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1F61"/>
    <w:rsid w:val="00204691"/>
    <w:rsid w:val="0029639D"/>
    <w:rsid w:val="00326F90"/>
    <w:rsid w:val="004709C2"/>
    <w:rsid w:val="0052500A"/>
    <w:rsid w:val="008708E1"/>
    <w:rsid w:val="008F1A46"/>
    <w:rsid w:val="00AA1D8D"/>
    <w:rsid w:val="00B47730"/>
    <w:rsid w:val="00C37CF9"/>
    <w:rsid w:val="00C4795A"/>
    <w:rsid w:val="00CB0664"/>
    <w:rsid w:val="00D15AEA"/>
    <w:rsid w:val="00EB581F"/>
    <w:rsid w:val="00EF7E90"/>
    <w:rsid w:val="00F656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EE462"/>
  <w14:defaultImageDpi w14:val="300"/>
  <w15:docId w15:val="{61EB4C55-483C-4B77-A378-FD95B0017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C1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1F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1F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C1F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92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3CE696-2369-4C19-99BE-A1B45EEC2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1725</Words>
  <Characters>9833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 E7450 A&amp;I</cp:lastModifiedBy>
  <cp:revision>11</cp:revision>
  <dcterms:created xsi:type="dcterms:W3CDTF">2013-12-23T23:15:00Z</dcterms:created>
  <dcterms:modified xsi:type="dcterms:W3CDTF">2026-10-16T14:05:00Z</dcterms:modified>
  <cp:category/>
</cp:coreProperties>
</file>